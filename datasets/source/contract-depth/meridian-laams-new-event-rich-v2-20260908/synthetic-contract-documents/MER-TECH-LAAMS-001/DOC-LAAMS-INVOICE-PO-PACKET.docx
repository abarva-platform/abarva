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Invoice and Purchase Order Packet</w:t>
      </w:r>
    </w:p>
    <w:p>
      <w:r>
        <w:t>Contract: MER-TECH-LAAMS-001 | Vendor: Cognizant Technology Solutions | Event: SRC-MER-LAAMS-REBID-2027</w:t>
      </w:r>
    </w:p>
    <w:p>
      <w:r>
        <w:t>Synthetic demo evidence only. Not client truth. Use for parser, lineage, workflow, and UI proof only.</w:t>
      </w:r>
    </w:p>
    <w:p>
      <w:r>
        <w:t>This pack supports spend reconciliation and separates base fee, change orders, pass-throughs, and credits.</w:t>
      </w:r>
    </w:p>
    <w:p>
      <w:pPr>
        <w:pStyle w:val="Heading1"/>
      </w:pPr>
      <w:r>
        <w:t>Financial reconciliation</w:t>
      </w:r>
    </w:p>
    <w:p>
      <w:r>
        <w:t>The monthly base fee reconciles to the 7.85 million dollar run-rate. Invoice lines show where approved change orders and pass-throughs sit outside the base.</w:t>
      </w:r>
    </w:p>
    <w:p>
      <w:r>
        <w:t>Finance confirmation is intentionally separate. This package supports candidate value and spend exposure, not realized savings.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Line family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Source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Base fee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Invoice and PO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Annual run-rate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 order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Invoice line plus CO register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Scope creep candidate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Credit memo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AP and service review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Recovery proof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Pass-through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Invoice detail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Exclude from labor rate comparison</w:t>
            </w:r>
          </w:p>
        </w:tc>
      </w:tr>
    </w:tbl>
    <w:p/>
    <w:p>
      <w:pPr>
        <w:pStyle w:val="Heading1"/>
      </w:pPr>
      <w:r>
        <w:t>Monthly spend appendix</w:t>
      </w:r>
    </w:p>
    <w:p>
      <w:r>
        <w:t>Parser simulation appendix sourced from monthly_spend.csv. These rows give the evidence extractor enough structure to test row lineage, field extraction, and claim mapping.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period_month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base_fee_usd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change_order_fee_usd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pass_through_usd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credit_memo_usd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actual_spend_usd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2024-08-01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663166.67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2024-09-01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2024-10-01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2024-11-01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2024-12-01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2025-01-01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2025-02-01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2025-03-01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663166.67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2025-04-01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2025-05-01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2025-06-01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59000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713166.67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2025-07-01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2025-08-01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2025-09-01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2025-10-01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663166.67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2025-11-01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67500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721666.67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2025-12-01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2026-01-01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2026-02-01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2026-03-01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2026-04-01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42000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696166.67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2026-05-01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663166.67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2026-06-01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50500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704666.67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-12500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641666.67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2026-11-01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2026-12-01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663166.67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2027-01-01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2027-02-01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59000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713166.67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2027-03-01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2027-04-01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2027-05-01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2027-06-01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2027-07-01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654166.67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67500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9000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730666.67</w:t>
            </w:r>
          </w:p>
        </w:tc>
      </w:tr>
    </w:tbl>
    <w:p/>
    <w:p>
      <w:pPr>
        <w:pStyle w:val="Heading1"/>
      </w:pPr>
      <w:r>
        <w:t>Invoice line sample appendix</w:t>
      </w:r>
    </w:p>
    <w:p>
      <w:r>
        <w:t>Parser simulation appendix sourced from invoice_lines.csv. These rows give the evidence extractor enough structure to test row lineage, field extraction, and claim mapping.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invoice_line_id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invoice_number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period_month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line_type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amount_usd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cost_center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po_number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INV-2024-08-001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2024-08-01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base_fee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109027.78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D&amp;A 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PO-LAAMS-2024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INV-LAAMS-0002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INV-2024-09-001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2024-09-01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change_order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9250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PO-LAAMS-2024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INV-LAAMS-0003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INV-2024-10-001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2024-10-01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pass_through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1250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Analytics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PO-LAAMS-2024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INV-LAAMS-0004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INV-2024-11-001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2024-11-01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credit_memo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PO-LAAMS-2024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INV-LAAMS-0005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INV-2024-12-001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2024-12-01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transition_support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6200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D&amp;A 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PO-LAAMS-2024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INV-LAAMS-0006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INV-2025-01-001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surge_pool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3800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PO-LAAMS-2025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INV-LAAMS-0007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INV-2025-02-002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base_fee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109027.78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Analytics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PO-LAAMS-2025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INV-LAAMS-0008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INV-2025-03-002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2025-03-01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change_order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13750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PO-LAAMS-2025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INV-LAAMS-0009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INV-2025-04-002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2025-04-01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pass_through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1250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D&amp;A 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PO-LAAMS-2025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INV-LAAMS-0010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INV-2025-05-002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2025-05-01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credit_memo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PO-LAAMS-2025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INV-LAAMS-0011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INV-2025-06-002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2025-06-01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transition_support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6200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Analytics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PO-LAAMS-2025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INV-LAAMS-0012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INV-2025-07-002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2025-07-01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surge_pool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3800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PO-LAAMS-2025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INV-LAAMS-0013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INV-2025-08-003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2025-08-01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base_fee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109027.78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D&amp;A 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PO-LAAMS-2025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INV-LAAMS-0014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INV-2025-09-003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2025-09-01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change_order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11500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PO-LAAMS-2025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INV-LAAMS-0015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INV-2025-10-003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2025-10-01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pass_through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1250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Analytics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PO-LAAMS-2025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INV-LAAMS-0016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INV-2025-11-003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2025-11-01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credit_memo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PO-LAAMS-2025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INV-LAAMS-0017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INV-2025-12-003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2025-12-01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transition_support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6200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D&amp;A 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PO-LAAMS-2025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INV-LAAMS-0018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INV-2026-01-003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surge_pool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3800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PO-LAAMS-2026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INV-LAAMS-0019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INV-2026-02-004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base_fee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109027.78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Analytics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PO-LAAMS-2026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INV-LAAMS-0020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INV-2026-03-004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2026-03-01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change_order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9250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PO-LAAMS-2026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INV-LAAMS-0021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INV-2026-04-004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2026-04-01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pass_through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1250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D&amp;A 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PO-LAAMS-2026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INV-LAAMS-0022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INV-2026-05-004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2026-05-01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credit_memo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PO-LAAMS-2026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INV-LAAMS-0023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INV-2026-06-004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2026-06-01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transition_support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6200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Analytics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PO-LAAMS-2026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INV-LAAMS-0024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INV-2026-07-004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surge_pool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3800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PO-LAAMS-2026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INV-LAAMS-0025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INV-2026-08-005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base_fee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109027.78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D&amp;A 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PO-LAAMS-2026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INV-LAAMS-0026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INV-2026-09-005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change_order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13750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PO-LAAMS-2026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INV-LAAMS-0027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INV-2026-10-005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pass_through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1250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Analytics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PO-LAAMS-2026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INV-LAAMS-0028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INV-2026-11-005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credit_memo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PO-LAAMS-2026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INV-LAAMS-0029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INV-2026-12-005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transition_support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6200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D&amp;A 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PO-LAAMS-2026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INV-LAAMS-0030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INV-2027-01-005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surge_pool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3800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PO-LAAMS-2027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INV-LAAMS-0031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INV-2027-02-006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base_fee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109027.78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Analytics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PO-LAAMS-2027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INV-LAAMS-0032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INV-2027-03-006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2027-03-01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change_order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11500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PO-LAAMS-2027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INV-LAAMS-0033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INV-2027-04-006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2027-04-01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pass_through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1250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D&amp;A 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PO-LAAMS-2027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INV-LAAMS-0034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INV-2027-05-006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2027-05-01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credit_memo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PO-LAAMS-2027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INV-LAAMS-0035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INV-2027-06-006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2027-06-01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transition_support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6200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Analytics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PO-LAAMS-2027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INV-LAAMS-0036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INV-2027-07-006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2027-07-01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surge_pool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3800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PO-LAAMS-2027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INV-LAAMS-0037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INV-2024-08-007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2024-08-01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base_fee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109027.78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D&amp;A 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PO-LAAMS-2024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INV-LAAMS-0038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INV-2024-09-007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2024-09-01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change_order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9250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PO-LAAMS-2024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INV-LAAMS-0039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INV-2024-10-007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2024-10-01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pass_through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1250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Analytics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PO-LAAMS-2024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INV-LAAMS-0040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INV-2024-11-007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2024-11-01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credit_memo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PO-LAAMS-2024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INV-LAAMS-0041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INV-2024-12-007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2024-12-01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transition_support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6200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D&amp;A 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PO-LAAMS-2024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INV-LAAMS-0042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INV-2025-01-007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surge_pool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3800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PO-LAAMS-2025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INV-LAAMS-0043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INV-2025-02-008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base_fee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109027.78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Analytics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PO-LAAMS-2025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INV-LAAMS-0044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INV-2025-03-008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2025-03-01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change_order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13750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PO-LAAMS-2025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INV-LAAMS-0045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INV-2025-04-008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2025-04-01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pass_through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1250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D&amp;A 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PO-LAAMS-2025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INV-LAAMS-0046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INV-2025-05-008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2025-05-01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credit_memo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PO-LAAMS-2025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INV-LAAMS-0047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INV-2025-06-008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2025-06-01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transition_support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6200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Analytics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PO-LAAMS-2025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INV-LAAMS-0048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INV-2025-07-008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2025-07-01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surge_pool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3800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PO-LAAMS-2025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INV-LAAMS-0049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INV-2025-08-009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2025-08-01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base_fee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109027.78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D&amp;A 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PO-LAAMS-2025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INV-LAAMS-0050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INV-2025-09-009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2025-09-01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change_order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11500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PO-LAAMS-2025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INV-LAAMS-0051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INV-2025-10-009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2025-10-01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pass_through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1250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Analytics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PO-LAAMS-2025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INV-LAAMS-0052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INV-2025-11-009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2025-11-01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credit_memo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Clinical Quality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PO-LAAMS-2025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INV-LAAMS-0053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INV-2025-12-009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2025-12-01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transition_support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6200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D&amp;A 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PO-LAAMS-2025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INV-LAAMS-0054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INV-2026-01-009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surge_pool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3800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Claims Ops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PO-LAAMS-2026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