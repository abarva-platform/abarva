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Change Order Pack</w:t>
      </w:r>
    </w:p>
    <w:p>
      <w:r>
        <w:t>Contract: MER-TECH-LAAMS-001 | Vendor: Cognizant Technology Solutions | Event: SRC-MER-LAAMS-REBID-2027</w:t>
      </w:r>
    </w:p>
    <w:p>
      <w:r>
        <w:t>Synthetic demo evidence only. Not client truth. Use for parser, lineage, workflow, and UI proof only.</w:t>
      </w:r>
    </w:p>
    <w:p>
      <w:r>
        <w:t>This pack records approved changes and identifies which changes look like recurring base-scope work.</w:t>
      </w:r>
    </w:p>
    <w:p>
      <w:pPr>
        <w:pStyle w:val="Heading1"/>
      </w:pPr>
      <w:r>
        <w:t>Change-order pattern</w:t>
      </w:r>
    </w:p>
    <w:p>
      <w:r>
        <w:t>Several change orders appear as one-time approvals but recur around reporting stabilization, failed nightly feeds, and eligibility feed reconciliation.</w:t>
      </w:r>
    </w:p>
    <w:p>
      <w:r>
        <w:t>Those rows should become a New Event negotiation lever: either price them into the base service with accountability or remove them through automation and transition.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Example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Pattern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Quarter-close reporting stabilization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Recurring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Move into base scope or cap</w:t>
            </w:r>
          </w:p>
        </w:tc>
      </w:tr>
      <w:tr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Failed nightly feed runbook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Recurring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Require automation plan</w:t>
            </w:r>
          </w:p>
        </w:tc>
      </w:tr>
      <w:tr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Power BI migration support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Transition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Tie fee to exit criteria</w:t>
            </w:r>
          </w:p>
        </w:tc>
      </w:tr>
      <w:tr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Emergency audit refresh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One-time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Do not annualize</w:t>
            </w:r>
          </w:p>
        </w:tc>
      </w:tr>
    </w:tbl>
    <w:p/>
    <w:p>
      <w:pPr>
        <w:pStyle w:val="Heading1"/>
      </w:pPr>
      <w:r>
        <w:t>Change order extraction appendix</w:t>
      </w:r>
    </w:p>
    <w:p>
      <w:r>
        <w:t>Parser simulation appendix sourced from change_order_register.csv. These rows give the evidence extractor enough structure to test row lineage, field extraction, and claim mapping.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change_order_id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approval_date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amount_usd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recurring_work_flag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should_have_been_base_scope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optimization_signal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CO-LAAMS-001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2025-01-01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Regulatory quality-reporting layout refresh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98500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false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false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one_time_project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CO-LAAMS-002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2025-02-01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Quarter-close reporting stabilization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142000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change_order_creep_candidate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CO-LAAMS-003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2025-03-01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New provider network dashboard variant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76000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false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false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one_time_project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CO-LAAMS-004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2025-04-01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Claims extract remediation after source schema change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118500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change_order_creep_candidate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CO-LAAMS-005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2025-05-01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Databricks dual-run validation scripts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210000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false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false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one_time_project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CO-LAAMS-006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2025-06-01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SAS model output certification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64000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false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false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one_time_project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CO-LAAMS-007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2025-07-01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Recurring manual runbook for failed nightly feeds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152000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change_order_creep_candidate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CO-LAAMS-008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2025-08-01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Additional Power BI workspace migration support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89000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false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false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one_time_project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CO-LAAMS-009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2025-09-01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Repeat defect backlog triage for legacy SQL marts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174000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change_order_creep_candidate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CO-LAAMS-010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2025-10-01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Provider directory exception extract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43000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false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false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one_time_project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CO-LAAMS-011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2025-11-01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Manual reconciliation of enrollment eligibility feed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126000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change_order_creep_candidate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CO-LAAMS-012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2025-12-01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Emergency report refresh during audit window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55000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false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false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one_time_project</w:t>
            </w:r>
          </w:p>
        </w:tc>
      </w:tr>
    </w:tbl>
    <w:p/>
    <w:p>
      <w:pPr>
        <w:pStyle w:val="Heading1"/>
      </w:pPr>
      <w:r>
        <w:t>Invoice lines tied to change analysis</w:t>
      </w:r>
    </w:p>
    <w:p>
      <w:r>
        <w:t>Parser simulation appendix sourced from invoice_lines.csv. These rows give the evidence extractor enough structure to test row lineage, field extraction, and claim mapping.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invoice_line_id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period_month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line_type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amount_usd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cost_center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INV-LAAMS-0001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2024-08-01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base_fee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base fee line for 2024-08-01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109027.78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D&amp;A Ops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INV-LAAMS-0002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2024-09-01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change_order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change order line for 2024-09-01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9250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Claims Ops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INV-LAAMS-0003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2024-10-01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pass_through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pass through line for 2024-10-01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1250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Finance Analytics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INV-LAAMS-0004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2024-11-01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credit_memo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credit memo line for 2024-11-01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Clinical Quality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INV-LAAMS-0005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2024-12-01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transition_support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transition support line for 2024-12-01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6200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D&amp;A Ops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INV-LAAMS-0006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2025-01-01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surge_pool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surge pool line for 2025-01-01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3800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Claims Ops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INV-LAAMS-0007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2025-02-01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base_fee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base fee line for 2025-02-01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109027.78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Finance Analytics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INV-LAAMS-0008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2025-03-01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change_order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change order line for 2025-03-01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13750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Clinical Quality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INV-LAAMS-0009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2025-04-01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pass_through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pass through line for 2025-04-01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1250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D&amp;A Ops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INV-LAAMS-0010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2025-05-01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credit_memo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credit memo line for 2025-05-01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Claims Ops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INV-LAAMS-0011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2025-06-01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transition_support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transition support line for 2025-06-01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6200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Finance Analytics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INV-LAAMS-0012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2025-07-01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surge_pool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surge pool line for 2025-07-01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3800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Clinical Quality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INV-LAAMS-0013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2025-08-01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base_fee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base fee line for 2025-08-01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109027.78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D&amp;A Ops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INV-LAAMS-0014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2025-09-01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change_order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change order line for 2025-09-01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11500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Claims Ops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INV-LAAMS-0015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2025-10-01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pass_through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pass through line for 2025-10-01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1250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Finance Analytics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INV-LAAMS-0016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2025-11-01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credit_memo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credit memo line for 2025-11-01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Clinical Quality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INV-LAAMS-0017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2025-12-01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transition_support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transition support line for 2025-12-01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6200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D&amp;A Ops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INV-LAAMS-0018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2026-01-01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surge_pool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surge pool line for 2026-01-01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3800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Claims Ops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INV-LAAMS-0019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2026-02-01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base_fee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base fee line for 2026-02-01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109027.78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Finance Analytics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INV-LAAMS-0020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2026-03-01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change_order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change order line for 2026-03-01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9250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Clinical Quality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INV-LAAMS-0021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2026-04-01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pass_through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pass through line for 2026-04-01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1250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D&amp;A Ops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INV-LAAMS-0022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2026-05-01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credit_memo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credit memo line for 2026-05-01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Claims Ops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INV-LAAMS-0023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2026-06-01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transition_support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transition support line for 2026-06-01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6200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Finance Analytics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INV-LAAMS-0024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2026-07-01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surge_pool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surge pool line for 2026-07-01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3800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Clinical Quality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INV-LAAMS-0025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2026-08-01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base_fee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base fee line for 2026-08-01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109027.78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D&amp;A Ops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INV-LAAMS-0026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2026-09-01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change_order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change order line for 2026-09-01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13750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Claims Ops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INV-LAAMS-0027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2026-10-01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pass_through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pass through line for 2026-10-01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1250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Finance Analytics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INV-LAAMS-0028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2026-11-01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credit_memo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credit memo line for 2026-11-01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Clinical Quality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INV-LAAMS-0029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2026-12-01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transition_support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transition support line for 2026-12-01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6200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D&amp;A Ops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INV-LAAMS-0030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2027-01-01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surge_pool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surge pool line for 2027-01-01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3800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Claims Ops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INV-LAAMS-0031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2027-02-01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base_fee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base fee line for 2027-02-01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109027.78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Finance Analytics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INV-LAAMS-0032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2027-03-01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change_order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change order line for 2027-03-01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11500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Clinical Quality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INV-LAAMS-0033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2027-04-01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pass_through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pass through line for 2027-04-01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1250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D&amp;A Ops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INV-LAAMS-0034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2027-05-01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credit_memo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credit memo line for 2027-05-01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Claims Ops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INV-LAAMS-0035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2027-06-01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transition_support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transition support line for 2027-06-01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6200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Finance Analytics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INV-LAAMS-0036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2027-07-01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surge_pool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surge pool line for 2027-07-01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3800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Clinical Quality</w:t>
            </w:r>
          </w:p>
        </w:tc>
      </w:tr>
    </w:tbl>
    <w:p/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