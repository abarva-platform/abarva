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Payment Process</w:t>
      </w:r>
    </w:p>
    <w:p>
      <w:r>
        <w:rPr>
          <w:color w:val="6B7280"/>
          <w:sz w:val="16"/>
        </w:rPr>
        <w:t>Lakeshore Holdings · Owner: Elena Vasquez · Source: Kyriba TMS · As of: 2026-06-06 · Sensitivity: Internal</w:t>
      </w:r>
    </w:p>
    <w:p>
      <w:pPr>
        <w:pStyle w:val="Heading1"/>
      </w:pPr>
      <w:r>
        <w:t>Overview</w:t>
      </w:r>
    </w:p>
    <w:p>
      <w:r>
        <w:t>Payment Process for Lakeshore group treasury (synthetic).</w:t>
      </w:r>
    </w:p>
    <w:p>
      <w:pPr>
        <w:pStyle w:val="Heading1"/>
      </w:pPr>
      <w:r>
        <w:t>Controls</w:t>
      </w:r>
    </w:p>
    <w:p>
      <w:pPr>
        <w:pStyle w:val="ListBullet"/>
      </w:pPr>
      <w:r>
        <w:t>Dual authorization on payments</w:t>
      </w:r>
    </w:p>
    <w:p>
      <w:pPr>
        <w:pStyle w:val="ListBullet"/>
      </w:pPr>
      <w:r>
        <w:t>Sanctions screening</w:t>
      </w:r>
    </w:p>
    <w:p>
      <w:pPr>
        <w:pStyle w:val="ListBullet"/>
      </w:pPr>
      <w:r>
        <w:t>Payment limits by entity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LAKESHORE_ENTERPRISE_CONTEXT_LOAD_V1 · treasury_kyriba · SYNTHETIC / LAKESHORE PILOT /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Payment Process [SYNTHETIC / LAKESHORE PILOT / NOT REAL DATA]</dc:title>
  <dc:subject/>
  <dc:creator>AbarVa Synthetic Generator</dc:creator>
  <cp:keywords>synthetic;lakeshore-pilot</cp:keywords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>treasury_kyriba</cp:category>
</cp:coreProperties>
</file>